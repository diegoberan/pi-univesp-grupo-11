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FORMULÁRIO DE AVALIAÇÃO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Orientador: Carla Maria da Silva Diaz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Polo: Campinas</w:t>
            </w:r>
          </w:p>
        </w:tc>
      </w:tr>
      <w:tr>
        <w:tc>
          <w:tcPr>
            <w:tcW w:type="dxa" w:w="2880"/>
          </w:tcPr>
          <w:p>
            <w:r>
              <w:t>Curso: Bacharelado em Ciência de Dados e Tecnologia da Informação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Data em que foi feita a reunião: ___/___/2026</w:t>
            </w:r>
          </w:p>
        </w:tc>
      </w:tr>
      <w:tr>
        <w:tc>
          <w:tcPr>
            <w:tcW w:type="dxa" w:w="2880"/>
          </w:tcPr>
          <w:p>
            <w:r>
              <w:t>Integrantes: Diego Beran Ribeiro (RA: 25216902)</w:t>
            </w:r>
          </w:p>
        </w:tc>
        <w:tc>
          <w:tcPr>
            <w:tcW w:type="dxa" w:w="2880"/>
          </w:tcPr>
          <w:p>
            <w:r>
              <w:t>Integrantes: Narci Edson Venturini (RA: 24202590)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i/>
          <w:sz w:val="22"/>
        </w:rPr>
        <w:t>Levantamento de indicadores para avaliação colaborativa</w:t>
      </w:r>
    </w:p>
    <w:p>
      <w:pPr>
        <w:jc w:val="both"/>
      </w:pPr>
      <w:r>
        <w:rPr>
          <w:sz w:val="22"/>
        </w:rPr>
        <w:t>Em grupo, identifiquem os indicadores que nortearão as avaliações.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Justificativa</w:t>
            </w:r>
          </w:p>
        </w:tc>
      </w:tr>
      <w:tr>
        <w:tc>
          <w:tcPr>
            <w:tcW w:type="dxa" w:w="4320"/>
          </w:tcPr>
          <w:p>
            <w:r>
              <w:t>Comprometimento e execução técnica</w:t>
            </w:r>
          </w:p>
        </w:tc>
        <w:tc>
          <w:tcPr>
            <w:tcW w:type="dxa" w:w="4320"/>
          </w:tcPr>
          <w:p>
            <w:r>
              <w:t>O integrante assumiu responsabilidades, cumpriu os prazos do plano de ação e entregou artefatos funcionais (código, documentação, deploy).</w:t>
            </w:r>
          </w:p>
        </w:tc>
      </w:tr>
      <w:tr>
        <w:tc>
          <w:tcPr>
            <w:tcW w:type="dxa" w:w="4320"/>
          </w:tcPr>
          <w:p>
            <w:r>
              <w:t>Comunicação e coordenação</w:t>
            </w:r>
          </w:p>
        </w:tc>
        <w:tc>
          <w:tcPr>
            <w:tcW w:type="dxa" w:w="4320"/>
          </w:tcPr>
          <w:p>
            <w:r>
              <w:t>O integrante manteve comunicação frequente com o grupo e com o orientador, respondeu mensagens no WhatsApp e participou das discussões de design e decisões do projeto.</w:t>
            </w:r>
          </w:p>
        </w:tc>
      </w:tr>
      <w:tr>
        <w:tc>
          <w:tcPr>
            <w:tcW w:type="dxa" w:w="4320"/>
          </w:tcPr>
          <w:p>
            <w:r>
              <w:t>Autonomia e resolução de problemas</w:t>
            </w:r>
          </w:p>
        </w:tc>
        <w:tc>
          <w:tcPr>
            <w:tcW w:type="dxa" w:w="4320"/>
          </w:tcPr>
          <w:p>
            <w:r>
              <w:t>O integrante demonstrou capacidade de identificar e resolver problemas de forma independente, pesquisou soluções e propôs melhorias além do escopo inicial.</w:t>
            </w:r>
          </w:p>
        </w:tc>
      </w:tr>
    </w:tbl>
    <w:p/>
    <w:p>
      <w:pPr>
        <w:pStyle w:val="Heading1"/>
      </w:pPr>
      <w:r>
        <w:t>Avaliação Colaborativa</w:t>
      </w:r>
    </w:p>
    <w:p>
      <w:pPr>
        <w:jc w:val="both"/>
      </w:pPr>
      <w:r>
        <w:rPr>
          <w:sz w:val="22"/>
        </w:rPr>
        <w:t>Pensando nos critérios de avaliação elencados acima, atribuam nota de 0 a 5 para cada participante do grupo.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Nome dos Integrantes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Nota</w:t>
              <w:br/>
              <w:t>(0 a 5)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Justificativa</w:t>
            </w:r>
          </w:p>
        </w:tc>
      </w:tr>
      <w:tr>
        <w:tc>
          <w:tcPr>
            <w:tcW w:type="dxa" w:w="2160"/>
          </w:tcPr>
          <w:p>
            <w:r>
              <w:t>1. Comprometimento</w:t>
            </w:r>
          </w:p>
        </w:tc>
        <w:tc>
          <w:tcPr>
            <w:tcW w:type="dxa" w:w="2160"/>
          </w:tcPr>
          <w:p>
            <w:r>
              <w:t>Diego Beran Ribeiro (25216902)</w:t>
              <w:br/>
              <w:t>Narci Edson Venturini (24202590)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 Comunicação</w:t>
            </w:r>
          </w:p>
        </w:tc>
        <w:tc>
          <w:tcPr>
            <w:tcW w:type="dxa" w:w="2160"/>
          </w:tcPr>
          <w:p>
            <w:r>
              <w:t>Diego Beran Ribeiro (25216902)</w:t>
              <w:br/>
              <w:t>Narci Edson Venturini (24202590)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 Autonomia</w:t>
            </w:r>
          </w:p>
        </w:tc>
        <w:tc>
          <w:tcPr>
            <w:tcW w:type="dxa" w:w="2160"/>
          </w:tcPr>
          <w:p>
            <w:r>
              <w:t>Diego Beran Ribeiro (25216902)</w:t>
              <w:br/>
              <w:t>Narci Edson Venturini (24202590)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sz w:val="20"/>
        </w:rPr>
        <w:t>Observações do grupo:</w:t>
      </w:r>
    </w:p>
    <w:p>
      <w:r>
        <w:rPr>
          <w:sz w:val="20"/>
        </w:rPr>
        <w:t>O projeto foi integralmente desenvolvido por Diego e Narci. Os demais integrantes (Diógenes Juncken, Diogo Giorgi Rosa e Paulo Henrique Eleuterio Falsetti) não participaram das reuniões, não contribuíram com código ou documentação e não responderam às tentativas de contato do grupo ao longo de todo o semestre.</w:t>
      </w:r>
    </w:p>
    <w:p/>
    <w:p>
      <w:r>
        <w:rPr>
          <w:sz w:val="20"/>
        </w:rPr>
        <w:t>Diego Beran Ribeiro: arquitetura do sistema Django (models, views, API, importação de dados), frontend (Leaflet.js, Chart.js, geocodificação Nominatim), deploy (Railway, Gunicorn, Whitenoise), relatórios e documentação.</w:t>
      </w:r>
    </w:p>
    <w:p>
      <w:r>
        <w:rPr>
          <w:sz w:val="20"/>
        </w:rPr>
        <w:t>Narci Edson Venturini: coordenação com o orientador, submissão das entregas no AVA, revisão dos relatórios e contribuições na base de dados.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________________________________</w:t>
              <w:br/>
              <w:t>Diego Beran Ribeiro</w:t>
            </w:r>
          </w:p>
        </w:tc>
        <w:tc>
          <w:tcPr>
            <w:tcW w:type="dxa" w:w="4320"/>
          </w:tcPr>
          <w:p>
            <w:r>
              <w:t>________________________________</w:t>
              <w:br/>
              <w:t>Narci Edson Venturini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